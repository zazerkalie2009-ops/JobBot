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DECCA" w14:textId="76B1B889" w:rsidR="0077557E" w:rsidRPr="00010F01" w:rsidRDefault="00000000">
      <w:pPr>
        <w:pStyle w:val="1"/>
        <w:rPr>
          <w:lang w:val="ru-RU"/>
        </w:rPr>
      </w:pPr>
      <w:r w:rsidRPr="00010F01">
        <w:rPr>
          <w:lang w:val="ru-RU"/>
        </w:rPr>
        <w:t>Герасимова Софья Алексеевна</w:t>
      </w:r>
      <w:r w:rsidR="004B0AA9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2C4D9241" wp14:editId="36F08714">
            <wp:simplePos x="0" y="0"/>
            <wp:positionH relativeFrom="margin">
              <wp:posOffset>0</wp:posOffset>
            </wp:positionH>
            <wp:positionV relativeFrom="margin">
              <wp:posOffset>554990</wp:posOffset>
            </wp:positionV>
            <wp:extent cx="1659255" cy="1765935"/>
            <wp:effectExtent l="0" t="0" r="4445" b="0"/>
            <wp:wrapSquare wrapText="bothSides"/>
            <wp:docPr id="1457527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7059" name="Рисунок 1457527059"/>
                    <pic:cNvPicPr/>
                  </pic:nvPicPr>
                  <pic:blipFill rotWithShape="1">
                    <a:blip r:embed="rId6"/>
                    <a:srcRect l="2441" t="10987" r="2663" b="32206"/>
                    <a:stretch/>
                  </pic:blipFill>
                  <pic:spPr bwMode="auto">
                    <a:xfrm>
                      <a:off x="0" y="0"/>
                      <a:ext cx="1659255" cy="176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1E8A2" w14:textId="77777777" w:rsidR="0077557E" w:rsidRPr="00010F01" w:rsidRDefault="00000000">
      <w:pPr>
        <w:pStyle w:val="21"/>
        <w:rPr>
          <w:lang w:val="ru-RU"/>
        </w:rPr>
      </w:pPr>
      <w:r w:rsidRPr="00010F01">
        <w:rPr>
          <w:lang w:val="ru-RU"/>
        </w:rPr>
        <w:t>Контакты</w:t>
      </w:r>
    </w:p>
    <w:p w14:paraId="46CB8BDF" w14:textId="3136B8A4" w:rsidR="0077557E" w:rsidRPr="007529CB" w:rsidRDefault="00000000">
      <w:pPr>
        <w:rPr>
          <w:lang w:val="ru-RU"/>
        </w:rPr>
      </w:pPr>
      <w:r>
        <w:t>📍</w:t>
      </w:r>
      <w:r w:rsidRPr="00010F01">
        <w:rPr>
          <w:lang w:val="ru-RU"/>
        </w:rPr>
        <w:t xml:space="preserve"> Казань, РФ | Готова к релокации | Только удалёнка</w:t>
      </w:r>
    </w:p>
    <w:p w14:paraId="09C1D3AB" w14:textId="77777777" w:rsidR="0077557E" w:rsidRPr="007529CB" w:rsidRDefault="00000000">
      <w:pPr>
        <w:rPr>
          <w:lang w:val="ru-RU"/>
        </w:rPr>
      </w:pPr>
      <w:r w:rsidRPr="007529CB">
        <w:rPr>
          <w:lang w:val="ru-RU"/>
        </w:rPr>
        <w:t>✉</w:t>
      </w:r>
      <w:r>
        <w:t>️</w:t>
      </w:r>
      <w:r w:rsidRPr="007529CB">
        <w:rPr>
          <w:lang w:val="ru-RU"/>
        </w:rPr>
        <w:t xml:space="preserve"> </w:t>
      </w:r>
      <w:r>
        <w:t>gerasimovasofya</w:t>
      </w:r>
      <w:r w:rsidRPr="007529CB">
        <w:rPr>
          <w:lang w:val="ru-RU"/>
        </w:rPr>
        <w:t>735@</w:t>
      </w:r>
      <w:r>
        <w:t>gmail</w:t>
      </w:r>
      <w:r w:rsidRPr="007529CB">
        <w:rPr>
          <w:lang w:val="ru-RU"/>
        </w:rPr>
        <w:t>.</w:t>
      </w:r>
      <w:r>
        <w:t>com</w:t>
      </w:r>
      <w:r w:rsidRPr="007529CB">
        <w:rPr>
          <w:lang w:val="ru-RU"/>
        </w:rPr>
        <w:t xml:space="preserve"> | </w:t>
      </w:r>
      <w:r>
        <w:t>Telegram</w:t>
      </w:r>
      <w:r w:rsidRPr="007529CB">
        <w:rPr>
          <w:lang w:val="ru-RU"/>
        </w:rPr>
        <w:t>: @</w:t>
      </w:r>
      <w:r>
        <w:t>ilomillii</w:t>
      </w:r>
    </w:p>
    <w:p w14:paraId="57E548C3" w14:textId="49046CA4" w:rsidR="004B0AA9" w:rsidRPr="004B0AA9" w:rsidRDefault="004B0AA9">
      <w:pPr>
        <w:pStyle w:val="21"/>
        <w:rPr>
          <w:color w:val="000000" w:themeColor="text1"/>
          <w:lang w:val="ru-RU"/>
        </w:rPr>
      </w:pPr>
      <w:r w:rsidRPr="004B0AA9">
        <w:rPr>
          <w:color w:val="000000" w:themeColor="text1"/>
          <w:lang w:val="ru-RU"/>
        </w:rPr>
        <w:t>22 года, 21.12.2002</w:t>
      </w:r>
    </w:p>
    <w:p w14:paraId="3CD54E04" w14:textId="77777777" w:rsidR="004B0AA9" w:rsidRDefault="004B0AA9">
      <w:pPr>
        <w:pStyle w:val="21"/>
        <w:rPr>
          <w:lang w:val="ru-RU"/>
        </w:rPr>
      </w:pPr>
    </w:p>
    <w:p w14:paraId="797E4ABF" w14:textId="77777777" w:rsidR="002C39CB" w:rsidRDefault="002C39CB">
      <w:pPr>
        <w:pStyle w:val="21"/>
        <w:rPr>
          <w:lang w:val="ru-RU"/>
        </w:rPr>
      </w:pPr>
    </w:p>
    <w:p w14:paraId="6BE1EF94" w14:textId="634F6FBB" w:rsidR="0077557E" w:rsidRPr="00010F01" w:rsidRDefault="00000000">
      <w:pPr>
        <w:pStyle w:val="21"/>
        <w:rPr>
          <w:lang w:val="ru-RU"/>
        </w:rPr>
      </w:pPr>
      <w:r w:rsidRPr="00010F01">
        <w:rPr>
          <w:lang w:val="ru-RU"/>
        </w:rPr>
        <w:t>Опыт работы</w:t>
      </w:r>
    </w:p>
    <w:p w14:paraId="53B14AB8" w14:textId="29CA6E7C" w:rsidR="00B660D4" w:rsidRDefault="00000000" w:rsidP="00B660D4">
      <w:pPr>
        <w:spacing w:after="0" w:line="240" w:lineRule="auto"/>
        <w:rPr>
          <w:lang w:val="ru-RU"/>
        </w:rPr>
      </w:pPr>
      <w:r w:rsidRPr="00010F01">
        <w:rPr>
          <w:b/>
          <w:bCs/>
        </w:rPr>
        <w:t>Project</w:t>
      </w:r>
      <w:r w:rsidRPr="00010F01">
        <w:rPr>
          <w:b/>
          <w:bCs/>
          <w:lang w:val="ru-RU"/>
        </w:rPr>
        <w:t xml:space="preserve"> </w:t>
      </w:r>
      <w:r w:rsidRPr="00010F01">
        <w:rPr>
          <w:b/>
          <w:bCs/>
        </w:rPr>
        <w:t>Manager</w:t>
      </w:r>
      <w:r w:rsidRPr="00010F01">
        <w:rPr>
          <w:lang w:val="ru-RU"/>
        </w:rPr>
        <w:t>, ООО ЭДТЕХ ИННОВАЦИИ, Казань (Февраль 2024 — Июнь 2025)</w:t>
      </w:r>
      <w:r w:rsidR="001266CD">
        <w:rPr>
          <w:lang w:val="ru-RU"/>
        </w:rPr>
        <w:t xml:space="preserve"> </w:t>
      </w:r>
      <w:r w:rsidR="00C51E11">
        <w:rPr>
          <w:lang w:val="ru-RU"/>
        </w:rPr>
        <w:t>, 1 год 4 месяца</w:t>
      </w:r>
      <w:r w:rsidRPr="00010F01">
        <w:rPr>
          <w:lang w:val="ru-RU"/>
        </w:rPr>
        <w:br/>
      </w:r>
      <w:r w:rsidRPr="00010F01">
        <w:rPr>
          <w:lang w:val="ru-RU"/>
        </w:rPr>
        <w:br/>
        <w:t xml:space="preserve">Управляла двумя проектами в сферах </w:t>
      </w:r>
      <w:r>
        <w:t>EdTech</w:t>
      </w:r>
      <w:r w:rsidRPr="00010F01">
        <w:rPr>
          <w:lang w:val="ru-RU"/>
        </w:rPr>
        <w:t xml:space="preserve"> и </w:t>
      </w:r>
      <w:r>
        <w:t>FinTech</w:t>
      </w:r>
      <w:r w:rsidRPr="00010F01">
        <w:rPr>
          <w:lang w:val="ru-RU"/>
        </w:rPr>
        <w:t xml:space="preserve">. В команде </w:t>
      </w:r>
      <w:r>
        <w:t>Fintech</w:t>
      </w:r>
      <w:r w:rsidRPr="00010F01">
        <w:rPr>
          <w:lang w:val="ru-RU"/>
        </w:rPr>
        <w:t xml:space="preserve">: отдел продаж (1 РОП, 3 МОП), </w:t>
      </w:r>
      <w:r>
        <w:t>product</w:t>
      </w:r>
      <w:r w:rsidRPr="00010F01">
        <w:rPr>
          <w:lang w:val="ru-RU"/>
        </w:rPr>
        <w:t xml:space="preserve"> </w:t>
      </w:r>
      <w:r>
        <w:t>manager</w:t>
      </w:r>
      <w:r w:rsidRPr="00010F01">
        <w:rPr>
          <w:lang w:val="ru-RU"/>
        </w:rPr>
        <w:t xml:space="preserve">, 3 технических специалиста, </w:t>
      </w:r>
      <w:r>
        <w:t>full</w:t>
      </w:r>
      <w:r w:rsidRPr="00010F01">
        <w:rPr>
          <w:lang w:val="ru-RU"/>
        </w:rPr>
        <w:t>-</w:t>
      </w:r>
      <w:r>
        <w:t>stack</w:t>
      </w:r>
      <w:r w:rsidRPr="00010F01">
        <w:rPr>
          <w:lang w:val="ru-RU"/>
        </w:rPr>
        <w:t xml:space="preserve"> разработчик, бухгалтер, юрист. В команде </w:t>
      </w:r>
      <w:r>
        <w:t>EdTech</w:t>
      </w:r>
      <w:r w:rsidRPr="00010F01">
        <w:rPr>
          <w:lang w:val="ru-RU"/>
        </w:rPr>
        <w:t xml:space="preserve">: </w:t>
      </w:r>
      <w:r>
        <w:t>full</w:t>
      </w:r>
      <w:r w:rsidRPr="00010F01">
        <w:rPr>
          <w:lang w:val="ru-RU"/>
        </w:rPr>
        <w:t>-</w:t>
      </w:r>
      <w:r>
        <w:t>stack</w:t>
      </w:r>
      <w:r w:rsidRPr="00010F01">
        <w:rPr>
          <w:lang w:val="ru-RU"/>
        </w:rPr>
        <w:t xml:space="preserve"> разработчик, бухгалтер, юрист, отдел продаж (1 МОП, 1 РОП), 2 операционных менеджера, маркетолог, дизайнер, </w:t>
      </w:r>
      <w:r>
        <w:t>DevOps</w:t>
      </w:r>
      <w:r w:rsidRPr="00010F01">
        <w:rPr>
          <w:lang w:val="ru-RU"/>
        </w:rPr>
        <w:t xml:space="preserve"> (аутсорс).</w:t>
      </w:r>
      <w:r w:rsidRPr="00010F01">
        <w:rPr>
          <w:lang w:val="ru-RU"/>
        </w:rPr>
        <w:br/>
      </w:r>
      <w:r w:rsidRPr="00010F01">
        <w:rPr>
          <w:lang w:val="ru-RU"/>
        </w:rPr>
        <w:br/>
        <w:t>Задачи:</w:t>
      </w:r>
      <w:r w:rsidRPr="00010F01">
        <w:rPr>
          <w:lang w:val="ru-RU"/>
        </w:rPr>
        <w:br/>
      </w:r>
      <w:r w:rsidR="00B660D4" w:rsidRPr="00010F01">
        <w:rPr>
          <w:lang w:val="ru-RU"/>
        </w:rPr>
        <w:t xml:space="preserve">— Проведение и фасилитация командных встреч: </w:t>
      </w:r>
      <w:r w:rsidR="00B660D4">
        <w:t>Daily</w:t>
      </w:r>
      <w:r w:rsidR="00B660D4" w:rsidRPr="00010F01">
        <w:rPr>
          <w:lang w:val="ru-RU"/>
        </w:rPr>
        <w:t xml:space="preserve"> </w:t>
      </w:r>
      <w:r w:rsidR="00B660D4">
        <w:t>Standups</w:t>
      </w:r>
      <w:r w:rsidR="00B660D4" w:rsidRPr="00010F01">
        <w:rPr>
          <w:lang w:val="ru-RU"/>
        </w:rPr>
        <w:t xml:space="preserve">, </w:t>
      </w:r>
      <w:r w:rsidR="00B660D4">
        <w:t>Weekly</w:t>
      </w:r>
      <w:r w:rsidR="00B660D4" w:rsidRPr="00010F01">
        <w:rPr>
          <w:lang w:val="ru-RU"/>
        </w:rPr>
        <w:t xml:space="preserve"> </w:t>
      </w:r>
      <w:r w:rsidR="00B660D4">
        <w:t>syncs</w:t>
      </w:r>
      <w:r w:rsidR="00B660D4" w:rsidRPr="00010F01">
        <w:rPr>
          <w:lang w:val="ru-RU"/>
        </w:rPr>
        <w:t xml:space="preserve">, спринты, груминг, </w:t>
      </w:r>
      <w:r w:rsidR="00B660D4">
        <w:t>R</w:t>
      </w:r>
      <w:r w:rsidR="00B660D4" w:rsidRPr="00010F01">
        <w:rPr>
          <w:lang w:val="ru-RU"/>
        </w:rPr>
        <w:t>&amp;</w:t>
      </w:r>
      <w:r w:rsidR="00B660D4">
        <w:t>D</w:t>
      </w:r>
      <w:r w:rsidR="00B660D4" w:rsidRPr="00010F01">
        <w:rPr>
          <w:lang w:val="ru-RU"/>
        </w:rPr>
        <w:t>, ретро.</w:t>
      </w:r>
      <w:r w:rsidRPr="00010F01">
        <w:rPr>
          <w:lang w:val="ru-RU"/>
        </w:rPr>
        <w:br/>
        <w:t>— Планирование зада</w:t>
      </w:r>
      <w:r w:rsidR="00B660D4">
        <w:rPr>
          <w:lang w:val="ru-RU"/>
        </w:rPr>
        <w:t>ч</w:t>
      </w:r>
      <w:r w:rsidRPr="00010F01">
        <w:rPr>
          <w:lang w:val="ru-RU"/>
        </w:rPr>
        <w:t>, приоритезация, контроль сроков и рисков</w:t>
      </w:r>
      <w:r w:rsidR="00B660D4">
        <w:rPr>
          <w:lang w:val="ru-RU"/>
        </w:rPr>
        <w:t>, сбор и согласование ТЗ</w:t>
      </w:r>
      <w:r w:rsidRPr="00010F01">
        <w:rPr>
          <w:lang w:val="ru-RU"/>
        </w:rPr>
        <w:t>.</w:t>
      </w:r>
      <w:r w:rsidRPr="00010F01">
        <w:rPr>
          <w:lang w:val="ru-RU"/>
        </w:rPr>
        <w:br/>
        <w:t>— Организация бэклога, написание регламентов, оптимизация коммуникации между отделами.</w:t>
      </w:r>
      <w:r w:rsidR="00B660D4" w:rsidRPr="00B660D4">
        <w:rPr>
          <w:lang w:val="ru-RU"/>
        </w:rPr>
        <w:t xml:space="preserve"> </w:t>
      </w:r>
    </w:p>
    <w:p w14:paraId="702CB155" w14:textId="7D9C1026" w:rsidR="00D47064" w:rsidRDefault="00D47064" w:rsidP="00B660D4">
      <w:pPr>
        <w:spacing w:after="0" w:line="240" w:lineRule="auto"/>
        <w:rPr>
          <w:lang w:val="ru-RU"/>
        </w:rPr>
      </w:pPr>
      <w:r w:rsidRPr="00010F01">
        <w:rPr>
          <w:lang w:val="ru-RU"/>
        </w:rPr>
        <w:t xml:space="preserve">— </w:t>
      </w:r>
      <w:r>
        <w:rPr>
          <w:lang w:val="ru-RU"/>
        </w:rPr>
        <w:t>Договорная работа</w:t>
      </w:r>
      <w:r w:rsidRPr="00010F01">
        <w:rPr>
          <w:lang w:val="ru-RU"/>
        </w:rPr>
        <w:t>, контроль ЭДО и документооборота с внешними партнерами.</w:t>
      </w:r>
    </w:p>
    <w:p w14:paraId="2E694A52" w14:textId="77777777" w:rsidR="0098573A" w:rsidRDefault="00B660D4" w:rsidP="00B660D4">
      <w:pPr>
        <w:spacing w:after="0" w:line="240" w:lineRule="auto"/>
        <w:rPr>
          <w:lang w:val="ru-RU"/>
        </w:rPr>
      </w:pPr>
      <w:r w:rsidRPr="00010F01">
        <w:rPr>
          <w:lang w:val="ru-RU"/>
        </w:rPr>
        <w:t xml:space="preserve">— </w:t>
      </w:r>
      <w:r w:rsidRPr="00B660D4">
        <w:rPr>
          <w:lang w:val="ru-RU"/>
        </w:rPr>
        <w:t>Координация работы между отделами и ведение юридической документации: оферты, партнёрские и агентские договоры, соглашения об обработке ПДн, требования по платёжной безопасности.</w:t>
      </w:r>
      <w:r w:rsidRPr="00010F01">
        <w:rPr>
          <w:lang w:val="ru-RU"/>
        </w:rPr>
        <w:br/>
      </w:r>
      <w:r w:rsidRPr="00010F01">
        <w:rPr>
          <w:lang w:val="ru-RU"/>
        </w:rPr>
        <w:br/>
      </w:r>
      <w:r w:rsidRPr="00010F01">
        <w:rPr>
          <w:lang w:val="ru-RU"/>
        </w:rPr>
        <w:br/>
        <w:t>Технологии и инструменты:</w:t>
      </w:r>
      <w:r w:rsidRPr="00010F01">
        <w:rPr>
          <w:lang w:val="ru-RU"/>
        </w:rPr>
        <w:br/>
        <w:t xml:space="preserve">— </w:t>
      </w:r>
      <w:r>
        <w:t>YouTrack</w:t>
      </w:r>
      <w:r w:rsidRPr="00010F01">
        <w:rPr>
          <w:lang w:val="ru-RU"/>
        </w:rPr>
        <w:t>: создание задач, контроль сроков, формирование отчетов, планирование спринтов и управление бэклогом.</w:t>
      </w:r>
      <w:r w:rsidRPr="00010F01">
        <w:rPr>
          <w:lang w:val="ru-RU"/>
        </w:rPr>
        <w:br/>
        <w:t xml:space="preserve">— </w:t>
      </w:r>
      <w:r>
        <w:t>Teamly</w:t>
      </w:r>
      <w:r w:rsidR="00D47064">
        <w:rPr>
          <w:lang w:val="ru-RU"/>
        </w:rPr>
        <w:t xml:space="preserve">, </w:t>
      </w:r>
      <w:r w:rsidR="00D47064">
        <w:t>Confluence</w:t>
      </w:r>
      <w:r w:rsidRPr="00010F01">
        <w:rPr>
          <w:lang w:val="ru-RU"/>
        </w:rPr>
        <w:t>: база знаний</w:t>
      </w:r>
      <w:r w:rsidR="00D47064">
        <w:rPr>
          <w:lang w:val="ru-RU"/>
        </w:rPr>
        <w:t xml:space="preserve"> (внешняя, внутренняя)</w:t>
      </w:r>
      <w:r w:rsidRPr="00010F01">
        <w:rPr>
          <w:lang w:val="ru-RU"/>
        </w:rPr>
        <w:t>, регламенты, документация между отделами.</w:t>
      </w:r>
      <w:r w:rsidRPr="00010F01">
        <w:rPr>
          <w:lang w:val="ru-RU"/>
        </w:rPr>
        <w:br/>
        <w:t xml:space="preserve">— </w:t>
      </w:r>
      <w:r>
        <w:t>Google</w:t>
      </w:r>
      <w:r w:rsidRPr="00010F01">
        <w:rPr>
          <w:lang w:val="ru-RU"/>
        </w:rPr>
        <w:t xml:space="preserve"> </w:t>
      </w:r>
      <w:r>
        <w:t>Sheets</w:t>
      </w:r>
      <w:r w:rsidRPr="00010F01">
        <w:rPr>
          <w:lang w:val="ru-RU"/>
        </w:rPr>
        <w:t xml:space="preserve">: создание </w:t>
      </w:r>
      <w:r w:rsidR="00D47064">
        <w:rPr>
          <w:lang w:val="ru-RU"/>
        </w:rPr>
        <w:t xml:space="preserve">управленческих </w:t>
      </w:r>
      <w:r w:rsidRPr="00010F01">
        <w:rPr>
          <w:lang w:val="ru-RU"/>
        </w:rPr>
        <w:t>отчетов</w:t>
      </w:r>
      <w:r w:rsidR="00D47064">
        <w:rPr>
          <w:lang w:val="ru-RU"/>
        </w:rPr>
        <w:t xml:space="preserve"> и реестров</w:t>
      </w:r>
      <w:r w:rsidRPr="00010F01">
        <w:rPr>
          <w:lang w:val="ru-RU"/>
        </w:rPr>
        <w:t>.</w:t>
      </w:r>
      <w:r w:rsidRPr="00010F01">
        <w:rPr>
          <w:lang w:val="ru-RU"/>
        </w:rPr>
        <w:br/>
        <w:t>— ЭДО: контроль договоров, подписание, маршрутизация.</w:t>
      </w:r>
    </w:p>
    <w:p w14:paraId="3A35D91C" w14:textId="77777777" w:rsidR="0098573A" w:rsidRPr="0098573A" w:rsidRDefault="0098573A" w:rsidP="0098573A">
      <w:pPr>
        <w:spacing w:after="0" w:line="240" w:lineRule="auto"/>
        <w:rPr>
          <w:lang w:val="ru-RU"/>
        </w:rPr>
      </w:pPr>
      <w:r w:rsidRPr="0098573A">
        <w:rPr>
          <w:lang w:val="ru-RU"/>
        </w:rPr>
        <w:t>— Методологии Scrum (спринты, стендапы, ретро)</w:t>
      </w:r>
    </w:p>
    <w:p w14:paraId="3ED6E6DB" w14:textId="77777777" w:rsidR="0098573A" w:rsidRPr="0098573A" w:rsidRDefault="0098573A" w:rsidP="0098573A">
      <w:pPr>
        <w:spacing w:after="0" w:line="240" w:lineRule="auto"/>
        <w:rPr>
          <w:lang w:val="ru-RU"/>
        </w:rPr>
      </w:pPr>
      <w:r w:rsidRPr="0098573A">
        <w:rPr>
          <w:lang w:val="ru-RU"/>
        </w:rPr>
        <w:t>— Kanban-доска для управления задачами между отделами</w:t>
      </w:r>
    </w:p>
    <w:p w14:paraId="628B124E" w14:textId="556337AC" w:rsidR="00D47064" w:rsidRDefault="0098573A" w:rsidP="0098573A">
      <w:pPr>
        <w:spacing w:after="0" w:line="240" w:lineRule="auto"/>
        <w:rPr>
          <w:lang w:val="ru-RU"/>
        </w:rPr>
      </w:pPr>
      <w:r w:rsidRPr="0098573A">
        <w:rPr>
          <w:lang w:val="ru-RU"/>
        </w:rPr>
        <w:lastRenderedPageBreak/>
        <w:t>— Оптимизировала процесс с элементами Lean: устранила дублирование задач</w:t>
      </w:r>
      <w:r w:rsidR="00B660D4" w:rsidRPr="00010F01">
        <w:rPr>
          <w:lang w:val="ru-RU"/>
        </w:rPr>
        <w:br/>
      </w:r>
      <w:r w:rsidR="00B660D4" w:rsidRPr="00010F01">
        <w:rPr>
          <w:lang w:val="ru-RU"/>
        </w:rPr>
        <w:br/>
      </w:r>
      <w:r w:rsidR="00B660D4" w:rsidRPr="00010F01">
        <w:rPr>
          <w:b/>
          <w:bCs/>
        </w:rPr>
        <w:t>Senior</w:t>
      </w:r>
      <w:r w:rsidR="00B660D4" w:rsidRPr="00010F01">
        <w:rPr>
          <w:b/>
          <w:bCs/>
          <w:lang w:val="ru-RU"/>
        </w:rPr>
        <w:t xml:space="preserve"> </w:t>
      </w:r>
      <w:r w:rsidR="00B660D4" w:rsidRPr="00010F01">
        <w:rPr>
          <w:b/>
          <w:bCs/>
        </w:rPr>
        <w:t>HR</w:t>
      </w:r>
      <w:r w:rsidR="00B660D4" w:rsidRPr="00010F01">
        <w:rPr>
          <w:b/>
          <w:bCs/>
          <w:lang w:val="ru-RU"/>
        </w:rPr>
        <w:t xml:space="preserve"> / Рекрутер</w:t>
      </w:r>
      <w:r w:rsidR="00B660D4" w:rsidRPr="00010F01">
        <w:rPr>
          <w:lang w:val="ru-RU"/>
        </w:rPr>
        <w:t>, (</w:t>
      </w:r>
      <w:r w:rsidR="00D47064">
        <w:rPr>
          <w:lang w:val="ru-RU"/>
        </w:rPr>
        <w:t>Апрель</w:t>
      </w:r>
      <w:r w:rsidR="00B660D4" w:rsidRPr="00010F01">
        <w:rPr>
          <w:lang w:val="ru-RU"/>
        </w:rPr>
        <w:t xml:space="preserve"> 202</w:t>
      </w:r>
      <w:r w:rsidR="00D47064">
        <w:rPr>
          <w:lang w:val="ru-RU"/>
        </w:rPr>
        <w:t>1</w:t>
      </w:r>
      <w:r w:rsidR="00B660D4" w:rsidRPr="00010F01">
        <w:rPr>
          <w:lang w:val="ru-RU"/>
        </w:rPr>
        <w:t xml:space="preserve"> — Февраль 2024)</w:t>
      </w:r>
      <w:r w:rsidR="00C51E11">
        <w:rPr>
          <w:lang w:val="ru-RU"/>
        </w:rPr>
        <w:t>, 2 года и 11 месяцев</w:t>
      </w:r>
    </w:p>
    <w:p w14:paraId="10C1165A" w14:textId="77777777" w:rsidR="00D47064" w:rsidRDefault="00000000" w:rsidP="00B660D4">
      <w:pPr>
        <w:spacing w:after="0" w:line="240" w:lineRule="auto"/>
        <w:rPr>
          <w:lang w:val="ru-RU"/>
        </w:rPr>
      </w:pPr>
      <w:r w:rsidRPr="00010F01">
        <w:rPr>
          <w:lang w:val="ru-RU"/>
        </w:rPr>
        <w:br/>
      </w:r>
      <w:r w:rsidR="00D47064" w:rsidRPr="00010F01">
        <w:rPr>
          <w:lang w:val="ru-RU"/>
        </w:rPr>
        <w:t>Ранее как HR-специалист я закрывала десятки вакансий, настраивала подбор «под ключ» и организовывала корпоративные мероприятия. Этот опыт развил во мне системное мышление, внимание к деталям и умение управлять мини-проектами — навыки, которые я перенесла в работу Project Manager’а: веду задачи, держу фокус на людях и результатах, строю процессы, которые работают.</w:t>
      </w:r>
    </w:p>
    <w:p w14:paraId="55B10444" w14:textId="0C4A12D4" w:rsidR="00010F01" w:rsidRDefault="00000000" w:rsidP="00B660D4">
      <w:pPr>
        <w:spacing w:after="0" w:line="240" w:lineRule="auto"/>
        <w:rPr>
          <w:lang w:val="ru-RU"/>
        </w:rPr>
      </w:pPr>
      <w:r w:rsidRPr="00010F01">
        <w:rPr>
          <w:lang w:val="ru-RU"/>
        </w:rPr>
        <w:br/>
        <w:t xml:space="preserve">— Вела полный цикл подбора </w:t>
      </w:r>
      <w:r>
        <w:t>IT</w:t>
      </w:r>
      <w:r w:rsidRPr="00010F01">
        <w:rPr>
          <w:lang w:val="ru-RU"/>
        </w:rPr>
        <w:t xml:space="preserve"> и бизнес-позиций: </w:t>
      </w:r>
      <w:r>
        <w:t>PM</w:t>
      </w:r>
      <w:r w:rsidRPr="00010F01">
        <w:rPr>
          <w:lang w:val="ru-RU"/>
        </w:rPr>
        <w:t xml:space="preserve">, </w:t>
      </w:r>
      <w:r>
        <w:t>KAM</w:t>
      </w:r>
      <w:r w:rsidRPr="00010F01">
        <w:rPr>
          <w:lang w:val="ru-RU"/>
        </w:rPr>
        <w:t>, маркетолог, бизнес-тренер.</w:t>
      </w:r>
      <w:r w:rsidRPr="00010F01">
        <w:rPr>
          <w:lang w:val="ru-RU"/>
        </w:rPr>
        <w:br/>
        <w:t>— Разработала систему адаптации новых сотрудников и онбординга.</w:t>
      </w:r>
      <w:r w:rsidRPr="00010F01">
        <w:rPr>
          <w:lang w:val="ru-RU"/>
        </w:rPr>
        <w:br/>
        <w:t>— Руководила командой из 3 человек: постановка и контроль задач, мотивация.</w:t>
      </w:r>
    </w:p>
    <w:p w14:paraId="1BC23A22" w14:textId="77777777" w:rsidR="00D47064" w:rsidRDefault="00D47064" w:rsidP="00D47064">
      <w:pPr>
        <w:rPr>
          <w:lang w:val="ru-RU"/>
        </w:rPr>
      </w:pPr>
    </w:p>
    <w:p w14:paraId="4B26CA26" w14:textId="6E93160F" w:rsidR="00010F01" w:rsidRPr="00403FC3" w:rsidRDefault="00010F01" w:rsidP="00010F01">
      <w:pPr>
        <w:pStyle w:val="21"/>
        <w:rPr>
          <w:lang w:val="ru-RU"/>
        </w:rPr>
      </w:pPr>
      <w:r w:rsidRPr="00403FC3">
        <w:rPr>
          <w:lang w:val="ru-RU"/>
        </w:rPr>
        <w:t>Образование</w:t>
      </w:r>
    </w:p>
    <w:p w14:paraId="2A25E69A" w14:textId="77777777" w:rsidR="00010F01" w:rsidRPr="00403FC3" w:rsidRDefault="00010F01" w:rsidP="00010F01">
      <w:pPr>
        <w:rPr>
          <w:lang w:val="ru-RU"/>
        </w:rPr>
      </w:pPr>
      <w:r w:rsidRPr="00403FC3">
        <w:rPr>
          <w:lang w:val="ru-RU"/>
        </w:rPr>
        <w:t>Казанский федеральный университет, Бакалавр (2024)</w:t>
      </w:r>
      <w:r w:rsidRPr="00403FC3">
        <w:rPr>
          <w:lang w:val="ru-RU"/>
        </w:rPr>
        <w:br/>
        <w:t>Международные отношения, Зарубежное регионоведение</w:t>
      </w:r>
    </w:p>
    <w:p w14:paraId="0B0C70C6" w14:textId="77777777" w:rsidR="00010F01" w:rsidRPr="00403FC3" w:rsidRDefault="00010F01" w:rsidP="00010F01">
      <w:pPr>
        <w:pStyle w:val="21"/>
        <w:rPr>
          <w:lang w:val="ru-RU"/>
        </w:rPr>
      </w:pPr>
      <w:r w:rsidRPr="00403FC3">
        <w:rPr>
          <w:lang w:val="ru-RU"/>
        </w:rPr>
        <w:t>Языки</w:t>
      </w:r>
    </w:p>
    <w:p w14:paraId="774F12B3" w14:textId="77777777" w:rsidR="00010F01" w:rsidRPr="00403FC3" w:rsidRDefault="00010F01" w:rsidP="00010F01">
      <w:pPr>
        <w:rPr>
          <w:lang w:val="ru-RU"/>
        </w:rPr>
      </w:pPr>
      <w:r w:rsidRPr="00403FC3">
        <w:rPr>
          <w:lang w:val="ru-RU"/>
        </w:rPr>
        <w:t>Русский — родной</w:t>
      </w:r>
      <w:r w:rsidRPr="00403FC3">
        <w:rPr>
          <w:lang w:val="ru-RU"/>
        </w:rPr>
        <w:br/>
        <w:t xml:space="preserve">Английский — </w:t>
      </w:r>
      <w:r>
        <w:t>B</w:t>
      </w:r>
      <w:r w:rsidRPr="00403FC3">
        <w:rPr>
          <w:lang w:val="ru-RU"/>
        </w:rPr>
        <w:t>1</w:t>
      </w:r>
      <w:r w:rsidRPr="00403FC3">
        <w:rPr>
          <w:lang w:val="ru-RU"/>
        </w:rPr>
        <w:br/>
        <w:t xml:space="preserve">Испанский — </w:t>
      </w:r>
      <w:r>
        <w:t>A</w:t>
      </w:r>
      <w:r w:rsidRPr="00403FC3">
        <w:rPr>
          <w:lang w:val="ru-RU"/>
        </w:rPr>
        <w:t>2</w:t>
      </w:r>
      <w:r w:rsidRPr="00403FC3">
        <w:rPr>
          <w:lang w:val="ru-RU"/>
        </w:rPr>
        <w:br/>
        <w:t xml:space="preserve">Турецкий — </w:t>
      </w:r>
      <w:r>
        <w:t>A</w:t>
      </w:r>
      <w:r w:rsidRPr="00403FC3">
        <w:rPr>
          <w:lang w:val="ru-RU"/>
        </w:rPr>
        <w:t>1</w:t>
      </w:r>
    </w:p>
    <w:p w14:paraId="2F8D54C4" w14:textId="77777777" w:rsidR="00010F01" w:rsidRPr="00010F01" w:rsidRDefault="00010F01" w:rsidP="00010F01">
      <w:pPr>
        <w:pStyle w:val="21"/>
        <w:rPr>
          <w:lang w:val="ru-RU"/>
        </w:rPr>
      </w:pPr>
      <w:r>
        <w:rPr>
          <w:lang w:val="ru-RU"/>
        </w:rPr>
        <w:t>Обо мне</w:t>
      </w:r>
    </w:p>
    <w:p w14:paraId="5BF9A0DE" w14:textId="77777777" w:rsidR="00010F01" w:rsidRPr="00010F01" w:rsidRDefault="00000000" w:rsidP="00010F01">
      <w:pPr>
        <w:rPr>
          <w:lang w:val="ru-RU"/>
        </w:rPr>
      </w:pPr>
      <w:r w:rsidRPr="00010F01">
        <w:rPr>
          <w:lang w:val="ru-RU"/>
        </w:rPr>
        <w:br/>
      </w:r>
      <w:r w:rsidR="00010F01" w:rsidRPr="00010F01">
        <w:rPr>
          <w:lang w:val="ru-RU"/>
        </w:rPr>
        <w:t>Project Manager с опытом управления цифровыми продуктами и сильным бэкграундом в HR. Выстраиваю процессы, синхронизирую команды и довожу задачи до результата — от постановки до релиза. Опыт в подборе, адаптации и управлении людьми помогает глубже понимать мотивацию команды, выстраивать честную коммуникацию и предотвращать выгорание.</w:t>
      </w:r>
    </w:p>
    <w:p w14:paraId="129D514C" w14:textId="5BABF125" w:rsidR="0077557E" w:rsidRPr="00010F01" w:rsidRDefault="00010F01" w:rsidP="00010F01">
      <w:pPr>
        <w:rPr>
          <w:lang w:val="ru-RU"/>
        </w:rPr>
      </w:pPr>
      <w:r>
        <w:rPr>
          <w:lang w:val="ru-RU"/>
        </w:rPr>
        <w:br/>
      </w:r>
    </w:p>
    <w:sectPr w:rsidR="0077557E" w:rsidRPr="00010F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179696">
    <w:abstractNumId w:val="8"/>
  </w:num>
  <w:num w:numId="2" w16cid:durableId="1401948059">
    <w:abstractNumId w:val="6"/>
  </w:num>
  <w:num w:numId="3" w16cid:durableId="1296329823">
    <w:abstractNumId w:val="5"/>
  </w:num>
  <w:num w:numId="4" w16cid:durableId="357506723">
    <w:abstractNumId w:val="4"/>
  </w:num>
  <w:num w:numId="5" w16cid:durableId="599223967">
    <w:abstractNumId w:val="7"/>
  </w:num>
  <w:num w:numId="6" w16cid:durableId="653877132">
    <w:abstractNumId w:val="3"/>
  </w:num>
  <w:num w:numId="7" w16cid:durableId="1227454602">
    <w:abstractNumId w:val="2"/>
  </w:num>
  <w:num w:numId="8" w16cid:durableId="1190224148">
    <w:abstractNumId w:val="1"/>
  </w:num>
  <w:num w:numId="9" w16cid:durableId="40927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01"/>
    <w:rsid w:val="00034616"/>
    <w:rsid w:val="0006063C"/>
    <w:rsid w:val="001266CD"/>
    <w:rsid w:val="0015074B"/>
    <w:rsid w:val="00172480"/>
    <w:rsid w:val="0029639D"/>
    <w:rsid w:val="002C39CB"/>
    <w:rsid w:val="00326F90"/>
    <w:rsid w:val="003E626B"/>
    <w:rsid w:val="004434C7"/>
    <w:rsid w:val="004B0AA9"/>
    <w:rsid w:val="005271BF"/>
    <w:rsid w:val="007529CB"/>
    <w:rsid w:val="0077557E"/>
    <w:rsid w:val="0098573A"/>
    <w:rsid w:val="00AA1D8D"/>
    <w:rsid w:val="00B47730"/>
    <w:rsid w:val="00B660D4"/>
    <w:rsid w:val="00BF2F5F"/>
    <w:rsid w:val="00C51E11"/>
    <w:rsid w:val="00CB0664"/>
    <w:rsid w:val="00D47064"/>
    <w:rsid w:val="00DB4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ABEF0"/>
  <w14:defaultImageDpi w14:val="300"/>
  <w15:docId w15:val="{C9548D6A-3613-8140-A8C1-103D0B91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010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Sofia</cp:lastModifiedBy>
  <cp:revision>18</cp:revision>
  <dcterms:created xsi:type="dcterms:W3CDTF">2013-12-23T23:15:00Z</dcterms:created>
  <dcterms:modified xsi:type="dcterms:W3CDTF">2025-07-02T11:46:00Z</dcterms:modified>
  <cp:category/>
</cp:coreProperties>
</file>